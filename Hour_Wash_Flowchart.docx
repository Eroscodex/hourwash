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9F9A" w14:textId="77777777" w:rsidR="00D71D17" w:rsidRPr="005C2E05" w:rsidRDefault="00000000">
      <w:pPr>
        <w:spacing w:after="40"/>
        <w:rPr>
          <w:rFonts w:ascii="Courier New" w:hAnsi="Courier New" w:cs="Courier New"/>
          <w:color w:val="auto"/>
          <w:sz w:val="24"/>
          <w:szCs w:val="24"/>
        </w:rPr>
      </w:pPr>
      <w:r w:rsidRPr="005C2E05">
        <w:rPr>
          <w:rFonts w:ascii="Courier New" w:hAnsi="Courier New" w:cs="Courier New"/>
          <w:b/>
          <w:color w:val="auto"/>
          <w:sz w:val="24"/>
          <w:szCs w:val="24"/>
        </w:rPr>
        <w:t>HOUR WASH LAUNDRY SHOP SYSTEM</w:t>
      </w:r>
    </w:p>
    <w:p w14:paraId="109C803C" w14:textId="77777777" w:rsidR="00D71D17" w:rsidRPr="005C2E05" w:rsidRDefault="00000000">
      <w:pPr>
        <w:spacing w:after="360"/>
        <w:rPr>
          <w:rFonts w:ascii="Courier New" w:hAnsi="Courier New" w:cs="Courier New"/>
          <w:color w:val="auto"/>
          <w:sz w:val="24"/>
          <w:szCs w:val="24"/>
        </w:rPr>
      </w:pPr>
      <w:r w:rsidRPr="005C2E05">
        <w:rPr>
          <w:rFonts w:ascii="Courier New" w:hAnsi="Courier New" w:cs="Courier New"/>
          <w:color w:val="auto"/>
          <w:sz w:val="24"/>
          <w:szCs w:val="24"/>
        </w:rPr>
        <w:t>System Process &amp; Workflow Flowchart Documentation</w:t>
      </w:r>
    </w:p>
    <w:p w14:paraId="401AB68A" w14:textId="71FC737A"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t>Executive Overview &amp; Flowchart Specification</w:t>
      </w:r>
    </w:p>
    <w:p w14:paraId="5BD9B422" w14:textId="77777777" w:rsidR="00D71D17" w:rsidRPr="005C2E05" w:rsidRDefault="00000000">
      <w:pPr>
        <w:rPr>
          <w:rFonts w:ascii="Courier New" w:hAnsi="Courier New" w:cs="Courier New"/>
          <w:color w:val="auto"/>
          <w:sz w:val="24"/>
          <w:szCs w:val="24"/>
        </w:rPr>
      </w:pPr>
      <w:r w:rsidRPr="005C2E05">
        <w:rPr>
          <w:rFonts w:ascii="Courier New" w:hAnsi="Courier New" w:cs="Courier New"/>
          <w:color w:val="auto"/>
          <w:sz w:val="24"/>
          <w:szCs w:val="24"/>
        </w:rPr>
        <w:t>This document presents the official system flowcharts for the Hour Wash Laundry Shop Management System. The flowcharts define the precise operational logic, decision points, user interaction paths, and automated system processes across the three primary user roles: Customer, Staff, and Administrator/Owner.</w:t>
      </w:r>
    </w:p>
    <w:tbl>
      <w:tblPr>
        <w:tblW w:w="0" w:type="auto"/>
        <w:jc w:val="center"/>
        <w:tblLook w:val="04A0" w:firstRow="1" w:lastRow="0" w:firstColumn="1" w:lastColumn="0" w:noHBand="0" w:noVBand="1"/>
      </w:tblPr>
      <w:tblGrid>
        <w:gridCol w:w="9360"/>
      </w:tblGrid>
      <w:tr w:rsidR="00D71D17" w:rsidRPr="000A049F" w14:paraId="3F03DFB7" w14:textId="77777777" w:rsidTr="000A049F">
        <w:trPr>
          <w:jc w:val="center"/>
        </w:trPr>
        <w:tc>
          <w:tcPr>
            <w:tcW w:w="9360" w:type="dxa"/>
            <w:tcMar>
              <w:top w:w="160" w:type="dxa"/>
              <w:left w:w="200" w:type="dxa"/>
              <w:bottom w:w="160" w:type="dxa"/>
              <w:right w:w="200" w:type="dxa"/>
            </w:tcMar>
          </w:tcPr>
          <w:p w14:paraId="49E05AB0" w14:textId="5FA99414" w:rsidR="00D71D17" w:rsidRPr="000A049F" w:rsidRDefault="00000000">
            <w:pPr>
              <w:spacing w:after="80"/>
              <w:rPr>
                <w:rFonts w:ascii="Courier New" w:hAnsi="Courier New" w:cs="Courier New"/>
                <w:color w:val="000000" w:themeColor="text1"/>
                <w:sz w:val="24"/>
                <w:szCs w:val="24"/>
              </w:rPr>
            </w:pPr>
            <w:r w:rsidRPr="000A049F">
              <w:rPr>
                <w:rFonts w:ascii="Courier New" w:hAnsi="Courier New" w:cs="Courier New"/>
                <w:b/>
                <w:color w:val="000000" w:themeColor="text1"/>
                <w:sz w:val="24"/>
                <w:szCs w:val="24"/>
              </w:rPr>
              <w:t>FLOWCHART SYMBOL LEGEND &amp; STANDARDS</w:t>
            </w:r>
            <w:r w:rsidRPr="000A049F">
              <w:rPr>
                <w:rFonts w:ascii="Courier New" w:hAnsi="Courier New" w:cs="Courier New"/>
                <w:b/>
                <w:color w:val="000000" w:themeColor="text1"/>
                <w:sz w:val="24"/>
                <w:szCs w:val="24"/>
              </w:rPr>
              <w:br/>
            </w:r>
            <w:r w:rsidRPr="000A049F">
              <w:rPr>
                <w:rFonts w:ascii="Courier New" w:hAnsi="Courier New" w:cs="Courier New"/>
                <w:color w:val="000000" w:themeColor="text1"/>
                <w:sz w:val="24"/>
                <w:szCs w:val="24"/>
              </w:rPr>
              <w:t>All flowcharts adhere to standard UML flowchart modeling standards:</w:t>
            </w:r>
            <w:r w:rsidRPr="000A049F">
              <w:rPr>
                <w:rFonts w:ascii="Courier New" w:hAnsi="Courier New" w:cs="Courier New"/>
                <w:color w:val="000000" w:themeColor="text1"/>
                <w:sz w:val="24"/>
                <w:szCs w:val="24"/>
              </w:rPr>
              <w:br/>
              <w:t>• Oval (Terminator): Marks the starting point or completion of a workflow.</w:t>
            </w:r>
            <w:r w:rsidRPr="000A049F">
              <w:rPr>
                <w:rFonts w:ascii="Courier New" w:hAnsi="Courier New" w:cs="Courier New"/>
                <w:color w:val="000000" w:themeColor="text1"/>
                <w:sz w:val="24"/>
                <w:szCs w:val="24"/>
              </w:rPr>
              <w:br/>
              <w:t>• Parallelogram (Input/Output): Represents user interactions, screen displays, and user data entries.</w:t>
            </w:r>
            <w:r w:rsidRPr="000A049F">
              <w:rPr>
                <w:rFonts w:ascii="Courier New" w:hAnsi="Courier New" w:cs="Courier New"/>
                <w:color w:val="000000" w:themeColor="text1"/>
                <w:sz w:val="24"/>
                <w:szCs w:val="24"/>
              </w:rPr>
              <w:br/>
              <w:t>• Diamond (Decision): Denotes conditional branching (Yes/No validation checks).</w:t>
            </w:r>
            <w:r w:rsidRPr="000A049F">
              <w:rPr>
                <w:rFonts w:ascii="Courier New" w:hAnsi="Courier New" w:cs="Courier New"/>
                <w:color w:val="000000" w:themeColor="text1"/>
                <w:sz w:val="24"/>
                <w:szCs w:val="24"/>
              </w:rPr>
              <w:br/>
              <w:t>• Rectangle (Process): Indicates backend system computations, API dispatches, and database mutations.</w:t>
            </w:r>
            <w:r w:rsidRPr="000A049F">
              <w:rPr>
                <w:rFonts w:ascii="Courier New" w:hAnsi="Courier New" w:cs="Courier New"/>
                <w:color w:val="000000" w:themeColor="text1"/>
                <w:sz w:val="24"/>
                <w:szCs w:val="24"/>
              </w:rPr>
              <w:br/>
              <w:t>• Circle (Connector): Serves as off-page / role transition connectors (e.g., T, A, B, C).</w:t>
            </w:r>
          </w:p>
        </w:tc>
      </w:tr>
    </w:tbl>
    <w:p w14:paraId="12AA37CA" w14:textId="77777777" w:rsidR="00D71D17" w:rsidRPr="005C2E05" w:rsidRDefault="00D71D17">
      <w:pPr>
        <w:spacing w:after="120"/>
        <w:rPr>
          <w:rFonts w:ascii="Courier New" w:hAnsi="Courier New" w:cs="Courier New"/>
          <w:color w:val="auto"/>
          <w:sz w:val="24"/>
          <w:szCs w:val="24"/>
        </w:rPr>
      </w:pPr>
    </w:p>
    <w:p w14:paraId="272AFEBA" w14:textId="77777777" w:rsidR="00D71D17" w:rsidRPr="005C2E05" w:rsidRDefault="00000000">
      <w:pPr>
        <w:rPr>
          <w:rFonts w:ascii="Courier New" w:hAnsi="Courier New" w:cs="Courier New"/>
          <w:color w:val="auto"/>
          <w:sz w:val="24"/>
          <w:szCs w:val="24"/>
        </w:rPr>
      </w:pPr>
      <w:r w:rsidRPr="005C2E05">
        <w:rPr>
          <w:rFonts w:ascii="Courier New" w:hAnsi="Courier New" w:cs="Courier New"/>
          <w:color w:val="auto"/>
          <w:sz w:val="24"/>
          <w:szCs w:val="24"/>
        </w:rPr>
        <w:br w:type="page"/>
      </w:r>
    </w:p>
    <w:p w14:paraId="377ADDD8" w14:textId="446E4274"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lastRenderedPageBreak/>
        <w:t>Figure 1: Login Page Flowchart</w:t>
      </w:r>
    </w:p>
    <w:p w14:paraId="7F9D6AC0" w14:textId="77777777" w:rsidR="00D71D17" w:rsidRPr="005C2E05" w:rsidRDefault="00000000">
      <w:pPr>
        <w:spacing w:after="240"/>
        <w:rPr>
          <w:rFonts w:ascii="Courier New" w:hAnsi="Courier New" w:cs="Courier New"/>
          <w:color w:val="auto"/>
          <w:sz w:val="24"/>
          <w:szCs w:val="24"/>
        </w:rPr>
      </w:pPr>
      <w:r w:rsidRPr="005C2E05">
        <w:rPr>
          <w:rFonts w:ascii="Courier New" w:hAnsi="Courier New" w:cs="Courier New"/>
          <w:color w:val="auto"/>
          <w:sz w:val="24"/>
          <w:szCs w:val="24"/>
        </w:rPr>
        <w:t>Defines the authentication and role-based routing flow. Users enter credentials, which are validated against the database. Valid users are dynamically routed to their specific role dashboard (Customer A, Staff B, or Admin C), while invalid attempts trigger error messages and re-entry loops.</w:t>
      </w:r>
    </w:p>
    <w:p w14:paraId="55154C4C" w14:textId="77777777" w:rsidR="00D71D17" w:rsidRPr="005C2E05" w:rsidRDefault="00000000">
      <w:pPr>
        <w:spacing w:before="120" w:after="120"/>
        <w:jc w:val="center"/>
        <w:rPr>
          <w:rFonts w:ascii="Courier New" w:hAnsi="Courier New" w:cs="Courier New"/>
          <w:color w:val="auto"/>
          <w:sz w:val="24"/>
          <w:szCs w:val="24"/>
        </w:rPr>
      </w:pPr>
      <w:r w:rsidRPr="005C2E05">
        <w:rPr>
          <w:rFonts w:ascii="Courier New" w:hAnsi="Courier New" w:cs="Courier New"/>
          <w:noProof/>
          <w:color w:val="auto"/>
          <w:sz w:val="24"/>
          <w:szCs w:val="24"/>
        </w:rPr>
        <w:drawing>
          <wp:inline distT="0" distB="0" distL="0" distR="0" wp14:anchorId="28EDBCA5" wp14:editId="17FA8B8B">
            <wp:extent cx="5668874" cy="64084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flowchart.png"/>
                    <pic:cNvPicPr/>
                  </pic:nvPicPr>
                  <pic:blipFill rotWithShape="1">
                    <a:blip r:embed="rId6"/>
                    <a:srcRect b="4187"/>
                    <a:stretch>
                      <a:fillRect/>
                    </a:stretch>
                  </pic:blipFill>
                  <pic:spPr bwMode="auto">
                    <a:xfrm>
                      <a:off x="0" y="0"/>
                      <a:ext cx="5669280" cy="6408879"/>
                    </a:xfrm>
                    <a:prstGeom prst="rect">
                      <a:avLst/>
                    </a:prstGeom>
                    <a:ln>
                      <a:noFill/>
                    </a:ln>
                    <a:extLst>
                      <a:ext uri="{53640926-AAD7-44D8-BBD7-CCE9431645EC}">
                        <a14:shadowObscured xmlns:a14="http://schemas.microsoft.com/office/drawing/2010/main"/>
                      </a:ext>
                    </a:extLst>
                  </pic:spPr>
                </pic:pic>
              </a:graphicData>
            </a:graphic>
          </wp:inline>
        </w:drawing>
      </w:r>
    </w:p>
    <w:p w14:paraId="48AC0CFB" w14:textId="3E5D1EFE" w:rsidR="00D71D17" w:rsidRPr="005C2E05" w:rsidRDefault="00000000" w:rsidP="00793611">
      <w:pPr>
        <w:spacing w:after="320"/>
        <w:jc w:val="center"/>
        <w:rPr>
          <w:rFonts w:ascii="Courier New" w:hAnsi="Courier New" w:cs="Courier New"/>
          <w:color w:val="auto"/>
          <w:sz w:val="24"/>
          <w:szCs w:val="24"/>
        </w:rPr>
      </w:pPr>
      <w:r w:rsidRPr="005C2E05">
        <w:rPr>
          <w:rFonts w:ascii="Courier New" w:hAnsi="Courier New" w:cs="Courier New"/>
          <w:i/>
          <w:color w:val="auto"/>
          <w:sz w:val="24"/>
          <w:szCs w:val="24"/>
        </w:rPr>
        <w:t>Figure 1 — Login Page Flowchart (Hour Wash System)</w:t>
      </w:r>
    </w:p>
    <w:p w14:paraId="0B7AD905" w14:textId="44D25980"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lastRenderedPageBreak/>
        <w:t>Figure 2: Customer Order Placement Flowchart</w:t>
      </w:r>
    </w:p>
    <w:p w14:paraId="02E45482" w14:textId="77777777" w:rsidR="00D71D17" w:rsidRPr="005C2E05" w:rsidRDefault="00000000">
      <w:pPr>
        <w:spacing w:after="240"/>
        <w:rPr>
          <w:rFonts w:ascii="Courier New" w:hAnsi="Courier New" w:cs="Courier New"/>
          <w:color w:val="auto"/>
          <w:sz w:val="24"/>
          <w:szCs w:val="24"/>
        </w:rPr>
      </w:pPr>
      <w:r w:rsidRPr="005C2E05">
        <w:rPr>
          <w:rFonts w:ascii="Courier New" w:hAnsi="Courier New" w:cs="Courier New"/>
          <w:color w:val="auto"/>
          <w:sz w:val="24"/>
          <w:szCs w:val="24"/>
        </w:rPr>
        <w:t>Illustrates the customer order placement workflow. Customers select laundry service options (wash, dry, fold), input load weights (kg), review pricing calculations, and confirm orders. The system automatically generates a unique Order ID and QR code, sending instant confirmation via SMS (TextBee API) and Email (Brevo API).</w:t>
      </w:r>
    </w:p>
    <w:p w14:paraId="0C8AC1D7" w14:textId="77777777" w:rsidR="00D71D17" w:rsidRPr="005C2E05" w:rsidRDefault="00000000">
      <w:pPr>
        <w:spacing w:before="120" w:after="120"/>
        <w:jc w:val="center"/>
        <w:rPr>
          <w:rFonts w:ascii="Courier New" w:hAnsi="Courier New" w:cs="Courier New"/>
          <w:color w:val="auto"/>
          <w:sz w:val="24"/>
          <w:szCs w:val="24"/>
        </w:rPr>
      </w:pPr>
      <w:r w:rsidRPr="005C2E05">
        <w:rPr>
          <w:rFonts w:ascii="Courier New" w:hAnsi="Courier New" w:cs="Courier New"/>
          <w:noProof/>
          <w:color w:val="auto"/>
          <w:sz w:val="24"/>
          <w:szCs w:val="24"/>
        </w:rPr>
        <w:drawing>
          <wp:inline distT="0" distB="0" distL="0" distR="0" wp14:anchorId="729F9549" wp14:editId="4124F557">
            <wp:extent cx="5668645" cy="6263382"/>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order_flowchart.png"/>
                    <pic:cNvPicPr/>
                  </pic:nvPicPr>
                  <pic:blipFill rotWithShape="1">
                    <a:blip r:embed="rId7"/>
                    <a:srcRect t="1594" b="4756"/>
                    <a:stretch>
                      <a:fillRect/>
                    </a:stretch>
                  </pic:blipFill>
                  <pic:spPr bwMode="auto">
                    <a:xfrm>
                      <a:off x="0" y="0"/>
                      <a:ext cx="5669280" cy="6264084"/>
                    </a:xfrm>
                    <a:prstGeom prst="rect">
                      <a:avLst/>
                    </a:prstGeom>
                    <a:ln>
                      <a:noFill/>
                    </a:ln>
                    <a:extLst>
                      <a:ext uri="{53640926-AAD7-44D8-BBD7-CCE9431645EC}">
                        <a14:shadowObscured xmlns:a14="http://schemas.microsoft.com/office/drawing/2010/main"/>
                      </a:ext>
                    </a:extLst>
                  </pic:spPr>
                </pic:pic>
              </a:graphicData>
            </a:graphic>
          </wp:inline>
        </w:drawing>
      </w:r>
    </w:p>
    <w:p w14:paraId="7085651B" w14:textId="23DC56B8" w:rsidR="00D71D17" w:rsidRPr="005C2E05" w:rsidRDefault="00000000" w:rsidP="00793611">
      <w:pPr>
        <w:spacing w:after="320"/>
        <w:jc w:val="center"/>
        <w:rPr>
          <w:rFonts w:ascii="Courier New" w:hAnsi="Courier New" w:cs="Courier New"/>
          <w:color w:val="auto"/>
          <w:sz w:val="24"/>
          <w:szCs w:val="24"/>
        </w:rPr>
      </w:pPr>
      <w:r w:rsidRPr="005C2E05">
        <w:rPr>
          <w:rFonts w:ascii="Courier New" w:hAnsi="Courier New" w:cs="Courier New"/>
          <w:i/>
          <w:color w:val="auto"/>
          <w:sz w:val="24"/>
          <w:szCs w:val="24"/>
        </w:rPr>
        <w:t>Figure 2 — Customer Order Placement Flowchart (Hour Wash System)</w:t>
      </w:r>
    </w:p>
    <w:p w14:paraId="4884BE5C" w14:textId="306CED0D"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lastRenderedPageBreak/>
        <w:t>Figure 3: Staff Laundry Service Processing Flowchart</w:t>
      </w:r>
    </w:p>
    <w:p w14:paraId="2787AB83" w14:textId="3798B930" w:rsidR="00D71D17" w:rsidRPr="005C2E05" w:rsidRDefault="000A049F">
      <w:pPr>
        <w:spacing w:after="240"/>
        <w:rPr>
          <w:rFonts w:ascii="Courier New" w:hAnsi="Courier New" w:cs="Courier New"/>
          <w:color w:val="auto"/>
          <w:sz w:val="24"/>
          <w:szCs w:val="24"/>
        </w:rPr>
      </w:pPr>
      <w:r w:rsidRPr="005C2E05">
        <w:rPr>
          <w:rFonts w:ascii="Courier New" w:hAnsi="Courier New" w:cs="Courier New"/>
          <w:color w:val="auto"/>
          <w:sz w:val="24"/>
          <w:szCs w:val="24"/>
        </w:rPr>
        <w:t>Details of</w:t>
      </w:r>
      <w:r w:rsidR="00000000" w:rsidRPr="005C2E05">
        <w:rPr>
          <w:rFonts w:ascii="Courier New" w:hAnsi="Courier New" w:cs="Courier New"/>
          <w:color w:val="auto"/>
          <w:sz w:val="24"/>
          <w:szCs w:val="24"/>
        </w:rPr>
        <w:t xml:space="preserve"> the staff operational workflow for laundry processing. Staff members scan the customer QR code to fetch order details, verify and weigh laundry items, and update status through the service lifecycle (Washing → Drying → Folding → Ready for Pickup). Completion triggers automated SMS/Email alerts to the customer.</w:t>
      </w:r>
    </w:p>
    <w:p w14:paraId="1ACB7D22" w14:textId="77777777" w:rsidR="00D71D17" w:rsidRPr="005C2E05" w:rsidRDefault="00000000">
      <w:pPr>
        <w:spacing w:before="120" w:after="120"/>
        <w:jc w:val="center"/>
        <w:rPr>
          <w:rFonts w:ascii="Courier New" w:hAnsi="Courier New" w:cs="Courier New"/>
          <w:color w:val="auto"/>
          <w:sz w:val="24"/>
          <w:szCs w:val="24"/>
        </w:rPr>
      </w:pPr>
      <w:r w:rsidRPr="005C2E05">
        <w:rPr>
          <w:rFonts w:ascii="Courier New" w:hAnsi="Courier New" w:cs="Courier New"/>
          <w:noProof/>
          <w:color w:val="auto"/>
          <w:sz w:val="24"/>
          <w:szCs w:val="24"/>
        </w:rPr>
        <w:drawing>
          <wp:inline distT="0" distB="0" distL="0" distR="0" wp14:anchorId="7CD30BD9" wp14:editId="542BCC73">
            <wp:extent cx="5668644" cy="60883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undry_flowchart.png"/>
                    <pic:cNvPicPr/>
                  </pic:nvPicPr>
                  <pic:blipFill rotWithShape="1">
                    <a:blip r:embed="rId8"/>
                    <a:srcRect t="2051" b="4753"/>
                    <a:stretch>
                      <a:fillRect/>
                    </a:stretch>
                  </pic:blipFill>
                  <pic:spPr bwMode="auto">
                    <a:xfrm>
                      <a:off x="0" y="0"/>
                      <a:ext cx="5687698" cy="6108845"/>
                    </a:xfrm>
                    <a:prstGeom prst="rect">
                      <a:avLst/>
                    </a:prstGeom>
                    <a:ln>
                      <a:noFill/>
                    </a:ln>
                    <a:extLst>
                      <a:ext uri="{53640926-AAD7-44D8-BBD7-CCE9431645EC}">
                        <a14:shadowObscured xmlns:a14="http://schemas.microsoft.com/office/drawing/2010/main"/>
                      </a:ext>
                    </a:extLst>
                  </pic:spPr>
                </pic:pic>
              </a:graphicData>
            </a:graphic>
          </wp:inline>
        </w:drawing>
      </w:r>
    </w:p>
    <w:p w14:paraId="213A47FE" w14:textId="711D69A3" w:rsidR="00D71D17" w:rsidRPr="005C2E05" w:rsidRDefault="00000000" w:rsidP="00793611">
      <w:pPr>
        <w:spacing w:after="320"/>
        <w:jc w:val="center"/>
        <w:rPr>
          <w:rFonts w:ascii="Courier New" w:hAnsi="Courier New" w:cs="Courier New"/>
          <w:color w:val="auto"/>
          <w:sz w:val="24"/>
          <w:szCs w:val="24"/>
        </w:rPr>
      </w:pPr>
      <w:r w:rsidRPr="005C2E05">
        <w:rPr>
          <w:rFonts w:ascii="Courier New" w:hAnsi="Courier New" w:cs="Courier New"/>
          <w:i/>
          <w:color w:val="auto"/>
          <w:sz w:val="24"/>
          <w:szCs w:val="24"/>
        </w:rPr>
        <w:t>Figure 3 — Staff Laundry Service Processing Flowchart (Hour Wash System)</w:t>
      </w:r>
    </w:p>
    <w:p w14:paraId="53E8B077" w14:textId="44C069E5"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lastRenderedPageBreak/>
        <w:t>Figure 4: QR Code Tracking &amp; Notification Flowchart</w:t>
      </w:r>
    </w:p>
    <w:p w14:paraId="20C6B33A" w14:textId="77777777" w:rsidR="00D71D17" w:rsidRPr="005C2E05" w:rsidRDefault="00000000">
      <w:pPr>
        <w:spacing w:after="240"/>
        <w:rPr>
          <w:rFonts w:ascii="Courier New" w:hAnsi="Courier New" w:cs="Courier New"/>
          <w:color w:val="auto"/>
          <w:sz w:val="24"/>
          <w:szCs w:val="24"/>
        </w:rPr>
      </w:pPr>
      <w:r w:rsidRPr="005C2E05">
        <w:rPr>
          <w:rFonts w:ascii="Courier New" w:hAnsi="Courier New" w:cs="Courier New"/>
          <w:color w:val="auto"/>
          <w:sz w:val="24"/>
          <w:szCs w:val="24"/>
        </w:rPr>
        <w:t>Outlines the real-time QR tracking and notification mechanism. Customers or staff scan the QR token, which queries the backend database for live status updates. When laundry status changes, automated webhooks dispatch TextBee SMS and Brevo Email notifications to the customer.</w:t>
      </w:r>
    </w:p>
    <w:p w14:paraId="01D6846D" w14:textId="77777777" w:rsidR="00D71D17" w:rsidRPr="005C2E05" w:rsidRDefault="00000000">
      <w:pPr>
        <w:spacing w:before="120" w:after="120"/>
        <w:jc w:val="center"/>
        <w:rPr>
          <w:rFonts w:ascii="Courier New" w:hAnsi="Courier New" w:cs="Courier New"/>
          <w:color w:val="auto"/>
          <w:sz w:val="24"/>
          <w:szCs w:val="24"/>
        </w:rPr>
      </w:pPr>
      <w:r w:rsidRPr="005C2E05">
        <w:rPr>
          <w:rFonts w:ascii="Courier New" w:hAnsi="Courier New" w:cs="Courier New"/>
          <w:noProof/>
          <w:color w:val="auto"/>
          <w:sz w:val="24"/>
          <w:szCs w:val="24"/>
        </w:rPr>
        <w:drawing>
          <wp:inline distT="0" distB="0" distL="0" distR="0" wp14:anchorId="42281F04" wp14:editId="26C921A2">
            <wp:extent cx="5668645" cy="630909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tracking_flowchart.png"/>
                    <pic:cNvPicPr/>
                  </pic:nvPicPr>
                  <pic:blipFill rotWithShape="1">
                    <a:blip r:embed="rId9"/>
                    <a:srcRect t="2620" b="3048"/>
                    <a:stretch>
                      <a:fillRect/>
                    </a:stretch>
                  </pic:blipFill>
                  <pic:spPr bwMode="auto">
                    <a:xfrm>
                      <a:off x="0" y="0"/>
                      <a:ext cx="5669280" cy="6309805"/>
                    </a:xfrm>
                    <a:prstGeom prst="rect">
                      <a:avLst/>
                    </a:prstGeom>
                    <a:ln>
                      <a:noFill/>
                    </a:ln>
                    <a:extLst>
                      <a:ext uri="{53640926-AAD7-44D8-BBD7-CCE9431645EC}">
                        <a14:shadowObscured xmlns:a14="http://schemas.microsoft.com/office/drawing/2010/main"/>
                      </a:ext>
                    </a:extLst>
                  </pic:spPr>
                </pic:pic>
              </a:graphicData>
            </a:graphic>
          </wp:inline>
        </w:drawing>
      </w:r>
    </w:p>
    <w:p w14:paraId="115AAD80" w14:textId="6462FA79" w:rsidR="00D71D17" w:rsidRPr="005C2E05" w:rsidRDefault="00000000" w:rsidP="00793611">
      <w:pPr>
        <w:spacing w:after="320"/>
        <w:jc w:val="center"/>
        <w:rPr>
          <w:rFonts w:ascii="Courier New" w:hAnsi="Courier New" w:cs="Courier New"/>
          <w:color w:val="auto"/>
          <w:sz w:val="24"/>
          <w:szCs w:val="24"/>
        </w:rPr>
      </w:pPr>
      <w:r w:rsidRPr="005C2E05">
        <w:rPr>
          <w:rFonts w:ascii="Courier New" w:hAnsi="Courier New" w:cs="Courier New"/>
          <w:i/>
          <w:color w:val="auto"/>
          <w:sz w:val="24"/>
          <w:szCs w:val="24"/>
        </w:rPr>
        <w:t>Figure 4 — QR Code Tracking &amp; Notification Flowchart (Hour Wash System)</w:t>
      </w:r>
    </w:p>
    <w:p w14:paraId="5EBECFA8" w14:textId="470550F4" w:rsidR="00D71D17" w:rsidRPr="005C2E05" w:rsidRDefault="00000000">
      <w:pPr>
        <w:pStyle w:val="Heading1"/>
        <w:spacing w:before="240" w:after="160"/>
        <w:rPr>
          <w:rFonts w:ascii="Courier New" w:hAnsi="Courier New" w:cs="Courier New"/>
          <w:color w:val="auto"/>
          <w:sz w:val="24"/>
          <w:szCs w:val="24"/>
        </w:rPr>
      </w:pPr>
      <w:r w:rsidRPr="005C2E05">
        <w:rPr>
          <w:rFonts w:ascii="Courier New" w:hAnsi="Courier New" w:cs="Courier New"/>
          <w:color w:val="auto"/>
          <w:sz w:val="24"/>
          <w:szCs w:val="24"/>
        </w:rPr>
        <w:lastRenderedPageBreak/>
        <w:t>Figure 5: System Administration &amp; Management Flowchart</w:t>
      </w:r>
    </w:p>
    <w:p w14:paraId="593136CC" w14:textId="77777777" w:rsidR="00D71D17" w:rsidRPr="005C2E05" w:rsidRDefault="00000000">
      <w:pPr>
        <w:spacing w:after="240"/>
        <w:rPr>
          <w:rFonts w:ascii="Courier New" w:hAnsi="Courier New" w:cs="Courier New"/>
          <w:color w:val="auto"/>
          <w:sz w:val="24"/>
          <w:szCs w:val="24"/>
        </w:rPr>
      </w:pPr>
      <w:r w:rsidRPr="005C2E05">
        <w:rPr>
          <w:rFonts w:ascii="Courier New" w:hAnsi="Courier New" w:cs="Courier New"/>
          <w:color w:val="auto"/>
          <w:sz w:val="24"/>
          <w:szCs w:val="24"/>
        </w:rPr>
        <w:t>Represents the administrative control workflow. Administrators manage customer and staff user accounts, configure laundry service pricing and detergent inventories, inspect revenue analytics reports, and audit system operational logs.</w:t>
      </w:r>
    </w:p>
    <w:p w14:paraId="501016FC" w14:textId="77777777" w:rsidR="00D71D17" w:rsidRPr="005C2E05" w:rsidRDefault="00000000">
      <w:pPr>
        <w:spacing w:before="120" w:after="120"/>
        <w:jc w:val="center"/>
        <w:rPr>
          <w:rFonts w:ascii="Courier New" w:hAnsi="Courier New" w:cs="Courier New"/>
          <w:color w:val="auto"/>
          <w:sz w:val="24"/>
          <w:szCs w:val="24"/>
        </w:rPr>
      </w:pPr>
      <w:r w:rsidRPr="005C2E05">
        <w:rPr>
          <w:rFonts w:ascii="Courier New" w:hAnsi="Courier New" w:cs="Courier New"/>
          <w:noProof/>
          <w:color w:val="auto"/>
          <w:sz w:val="24"/>
          <w:szCs w:val="24"/>
        </w:rPr>
        <w:drawing>
          <wp:inline distT="0" distB="0" distL="0" distR="0" wp14:anchorId="206A41AB" wp14:editId="28D2CB93">
            <wp:extent cx="5668645" cy="62103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rotWithShape="1">
                    <a:blip r:embed="rId10"/>
                    <a:srcRect t="2619" b="4525"/>
                    <a:stretch>
                      <a:fillRect/>
                    </a:stretch>
                  </pic:blipFill>
                  <pic:spPr bwMode="auto">
                    <a:xfrm>
                      <a:off x="0" y="0"/>
                      <a:ext cx="5669280" cy="6210996"/>
                    </a:xfrm>
                    <a:prstGeom prst="rect">
                      <a:avLst/>
                    </a:prstGeom>
                    <a:ln>
                      <a:noFill/>
                    </a:ln>
                    <a:extLst>
                      <a:ext uri="{53640926-AAD7-44D8-BBD7-CCE9431645EC}">
                        <a14:shadowObscured xmlns:a14="http://schemas.microsoft.com/office/drawing/2010/main"/>
                      </a:ext>
                    </a:extLst>
                  </pic:spPr>
                </pic:pic>
              </a:graphicData>
            </a:graphic>
          </wp:inline>
        </w:drawing>
      </w:r>
    </w:p>
    <w:p w14:paraId="144EAA73" w14:textId="77777777" w:rsidR="00D71D17" w:rsidRPr="005C2E05" w:rsidRDefault="00000000">
      <w:pPr>
        <w:spacing w:after="320"/>
        <w:jc w:val="center"/>
        <w:rPr>
          <w:rFonts w:ascii="Courier New" w:hAnsi="Courier New" w:cs="Courier New"/>
          <w:color w:val="auto"/>
          <w:sz w:val="24"/>
          <w:szCs w:val="24"/>
        </w:rPr>
      </w:pPr>
      <w:r w:rsidRPr="005C2E05">
        <w:rPr>
          <w:rFonts w:ascii="Courier New" w:hAnsi="Courier New" w:cs="Courier New"/>
          <w:i/>
          <w:color w:val="auto"/>
          <w:sz w:val="24"/>
          <w:szCs w:val="24"/>
        </w:rPr>
        <w:t>Figure 5 — System Administration &amp; Management Flowchart (Hour Wash System)</w:t>
      </w:r>
    </w:p>
    <w:sectPr w:rsidR="00D71D17" w:rsidRPr="005C2E05" w:rsidSect="005C2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380918">
    <w:abstractNumId w:val="8"/>
  </w:num>
  <w:num w:numId="2" w16cid:durableId="438765207">
    <w:abstractNumId w:val="6"/>
  </w:num>
  <w:num w:numId="3" w16cid:durableId="1356232481">
    <w:abstractNumId w:val="5"/>
  </w:num>
  <w:num w:numId="4" w16cid:durableId="697002411">
    <w:abstractNumId w:val="4"/>
  </w:num>
  <w:num w:numId="5" w16cid:durableId="484778878">
    <w:abstractNumId w:val="7"/>
  </w:num>
  <w:num w:numId="6" w16cid:durableId="440877714">
    <w:abstractNumId w:val="3"/>
  </w:num>
  <w:num w:numId="7" w16cid:durableId="946079523">
    <w:abstractNumId w:val="2"/>
  </w:num>
  <w:num w:numId="8" w16cid:durableId="959074619">
    <w:abstractNumId w:val="1"/>
  </w:num>
  <w:num w:numId="9" w16cid:durableId="178981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9F"/>
    <w:rsid w:val="0015074B"/>
    <w:rsid w:val="0029639D"/>
    <w:rsid w:val="00326F90"/>
    <w:rsid w:val="005C2E05"/>
    <w:rsid w:val="00793611"/>
    <w:rsid w:val="008D629D"/>
    <w:rsid w:val="00AA1D8D"/>
    <w:rsid w:val="00B47730"/>
    <w:rsid w:val="00CB0664"/>
    <w:rsid w:val="00D71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BCA00"/>
  <w14:defaultImageDpi w14:val="300"/>
  <w15:docId w15:val="{D8BE883A-9934-4A7E-B31B-59940A2A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karlnickoalondra02@gmail.com</cp:lastModifiedBy>
  <cp:revision>4</cp:revision>
  <dcterms:created xsi:type="dcterms:W3CDTF">2013-12-23T23:15:00Z</dcterms:created>
  <dcterms:modified xsi:type="dcterms:W3CDTF">2026-09-15T09:16:00Z</dcterms:modified>
  <cp:category/>
</cp:coreProperties>
</file>