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LAUNDRY MANAGEMENT SYSTEM FOR HOUR WASH LAUNDRY SHOP</w:t>
        <w:br/>
        <w:t>IN OROSITE, LEGAZPI CITY</w:t>
      </w:r>
    </w:p>
    <w:p>
      <w:pPr>
        <w:jc w:val="center"/>
      </w:pPr>
      <w:r>
        <w:rPr>
          <w:rFonts w:ascii="Arial" w:hAnsi="Arial"/>
          <w:b/>
          <w:color w:val="1E3A8A"/>
          <w:sz w:val="22"/>
        </w:rPr>
        <w:t>SUPPLY CHAIN MANAGEMENT (SCM) FUNCTIONAL ANALYSIS MATRIX</w:t>
        <w:br/>
      </w:r>
      <w:r>
        <w:rPr>
          <w:rFonts w:ascii="Arial" w:hAnsi="Arial"/>
          <w:color w:val="475569"/>
          <w:sz w:val="19"/>
        </w:rPr>
        <w:t>Group Members: Shayne Marie Formento  |  Karl Nicko Alondra  |  Lezil Orgasa  |  Alexa Cas</w:t>
        <w:br/>
        <w:t>Course &amp; Block: BSIT-4A</w:t>
      </w:r>
    </w:p>
    <w:p/>
    <w:p>
      <w:pPr>
        <w:pStyle w:val="Heading1"/>
      </w:pPr>
      <w:r>
        <w:rPr>
          <w:rFonts w:ascii="Arial" w:hAnsi="Arial"/>
          <w:color w:val="1E3A8A"/>
        </w:rPr>
        <w:t>1. Overall Supply Chain Management (SCM)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Dashboard Role &amp; System Location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SCM Functional Area</w:t>
            </w:r>
          </w:p>
        </w:tc>
        <w:tc>
          <w:tcPr>
            <w:tcW w:type="dxa" w:w="2448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SCM Business Function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SCM Business Processes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Admin Dashboard</w:t>
              <w:br/>
              <w:t>(Admin/AnalyticsController.php)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Property, Facility &amp; Finance Operations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Store Capacity Planning, Financial Oversight &amp; Machine Asset Control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• Managing store-wide sales revenue, payment transactions &amp; cash flow analysis.</w:t>
              <w:br/>
              <w:t>• Overseeing machine asset operational health (Idle, Washing, Drying, Maintenance).</w:t>
              <w:br/>
              <w:t>• Managing staff/rider account allocations, store configurations &amp; system settings.</w:t>
              <w:br/>
              <w:t>• Auditing automated SMS/Email outbox logs &amp; customer feedback logs.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Staff Dashboard</w:t>
              <w:br/>
              <w:t>(Admin/LaundryController.php)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Operations &amp; Facility Intake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Inbound Processing, Machine Dispatch &amp; Quality Assurance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• Receiving &amp; weighing incoming laundry loads (enforcing weight limits &amp; service rates).</w:t>
              <w:br/>
              <w:t>• Assigning available washing/drying machines and tracking cycle timers.</w:t>
              <w:br/>
              <w:t>• Scanning QR code tags to execute real-time stage transitions (Received → Washing → Drying → Ready).</w:t>
              <w:br/>
              <w:t>• Packaging clean laundry orders &amp; triggering automated SMS alerts to customers.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Rider Dashboard</w:t>
              <w:br/>
              <w:t>(RiderDashboardController.php)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Pickup &amp; Delivery Distribution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Fleet Delivery Management &amp; Doorstep Fulfillment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• Accepting doorstep pickup requests (out_for_pickup → received).</w:t>
              <w:br/>
              <w:t>• Transporting laundry items securely between customer residence &amp; store facility.</w:t>
              <w:br/>
              <w:t>• Executing doorstep delivery dispatches (out_for_delivery → completed) &amp; confirming handover.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Customer Portal</w:t>
              <w:br/>
              <w:t>(LaundryController.php)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Customer Relationship Management (CRM)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Demand Generation, Online Booking &amp; Retention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• Submitting online laundry bookings (wash, dry, fold, drop-off, pickup &amp; delivery).</w:t>
              <w:br/>
              <w:t>• Scanning unique QR code tags for real-time order tracking &amp; status timelines.</w:t>
              <w:br/>
              <w:t>• Collecting 12-stamp loyalty rewards, redeeming discount tokens, &amp; submitting service reviews.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E3A8A"/>
        </w:rPr>
        <w:t>2. Separated SCM Functional Tables by Role</w:t>
      </w:r>
    </w:p>
    <w:p>
      <w:pPr>
        <w:pStyle w:val="Heading2"/>
      </w:pPr>
      <w:r>
        <w:rPr>
          <w:rFonts w:ascii="Arial" w:hAnsi="Arial"/>
          <w:color w:val="1E3A8A"/>
          <w:sz w:val="24"/>
        </w:rPr>
        <w:t>A. Admin Dashboard</w:t>
      </w:r>
    </w:p>
    <w:p>
      <w:r>
        <w:rPr>
          <w:rFonts w:ascii="Arial" w:hAnsi="Arial"/>
          <w:color w:val="475569"/>
          <w:sz w:val="19"/>
        </w:rPr>
        <w:t>• Controller Location: app/Http/Controllers/Admin/AnalyticsController.php</w:t>
        <w:br/>
        <w:t>• SCM Functional Area: Property, Facility &amp; Finance Operations</w:t>
        <w:br/>
        <w:t>• SCM Business Function: Store Capacity Planning, Financial Oversight &amp; Machine Asset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SCM Business Process</w:t>
            </w:r>
          </w:p>
        </w:tc>
        <w:tc>
          <w:tcPr>
            <w:tcW w:type="dxa" w:w="388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Process Description</w:t>
            </w:r>
          </w:p>
        </w:tc>
        <w:tc>
          <w:tcPr>
            <w:tcW w:type="dxa" w:w="360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Implementation in System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Financial Oversight &amp; Revenue Control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Monitoring store-wide sales revenue, payment statuses, and daily profit analytics.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Calculated automatically via paid order totals in Admin/AnalyticsController.php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Machine Asset Management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Monitoring washing machine and dryer health, operational status, and maintenance.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Real-time machine status tracking (Idle, Washing, Drying, Maintenance) in MachineController.php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User &amp; Resource Allocation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Managing staff, rider, and customer account credentials and access permissions.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Role-based access control (RBAC) and user management in UserController.php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System Audit &amp; Log Monitoring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Monitoring SMS notification outbox, email outbox, QR scan audit logs, and customer reviews.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Outbox audit controllers (SmsLogController, EmailLogController, QrScanLogController)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E3A8A"/>
          <w:sz w:val="24"/>
        </w:rPr>
        <w:t>B. Staff Dashboard</w:t>
      </w:r>
    </w:p>
    <w:p>
      <w:r>
        <w:rPr>
          <w:rFonts w:ascii="Arial" w:hAnsi="Arial"/>
          <w:color w:val="475569"/>
          <w:sz w:val="19"/>
        </w:rPr>
        <w:t>• Controller Location: app/Http/Controllers/Admin/LaundryController.php</w:t>
        <w:br/>
        <w:t>• SCM Functional Area: Operations &amp; Facility Intake</w:t>
        <w:br/>
        <w:t>• SCM Business Function: Inbound Processing, Machine Dispatch &amp; Quality Assurance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SCM Business Process</w:t>
            </w:r>
          </w:p>
        </w:tc>
        <w:tc>
          <w:tcPr>
            <w:tcW w:type="dxa" w:w="388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Process Description</w:t>
            </w:r>
          </w:p>
        </w:tc>
        <w:tc>
          <w:tcPr>
            <w:tcW w:type="dxa" w:w="360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Implementation in System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Inbound Laundry Intake &amp; Weighing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Weighing customer laundry, verifying service types, and calculating total cost.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Cashier intake form enforcing weight calculation and itemized service tariffs.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Machine Dispatch &amp; Timing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Assigning active orders to idle washing machines or dryers and monitoring timers.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Machine assignment logic updating machine state from Idle to Washing/Drying.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QR Stage Transition Control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Scanning QR codes to transition order status through stages.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Live status update pipeline (received → washing → rinsing → drying → ready).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Packaging &amp; Customer Alerting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Folding, packaging completed orders, and sending automated SMS readiness alerts.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Triggering SmsNotificationService upon status change to ready.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E3A8A"/>
          <w:sz w:val="24"/>
        </w:rPr>
        <w:t>C. Rider Dashboard</w:t>
      </w:r>
    </w:p>
    <w:p>
      <w:r>
        <w:rPr>
          <w:rFonts w:ascii="Arial" w:hAnsi="Arial"/>
          <w:color w:val="475569"/>
          <w:sz w:val="19"/>
        </w:rPr>
        <w:t>• Controller Location: app/Http/Controllers/Rider/RiderDashboardController.py</w:t>
        <w:br/>
        <w:t>• SCM Functional Area: Pickup &amp; Delivery Distribution</w:t>
        <w:br/>
        <w:t>• SCM Business Function: Fleet Delivery Management &amp; Doorstep Fulfillment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SCM Business Process</w:t>
            </w:r>
          </w:p>
        </w:tc>
        <w:tc>
          <w:tcPr>
            <w:tcW w:type="dxa" w:w="388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Process Description</w:t>
            </w:r>
          </w:p>
        </w:tc>
        <w:tc>
          <w:tcPr>
            <w:tcW w:type="dxa" w:w="360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Implementation in System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Doorstep Pickup Dispatch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Accepting customer pickup requests and collecting laundry from customer addresses.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Updating status from pending / out_for_pickup to received.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Transit &amp; Facility Transport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Transporting laundry bags between customer locations and the Hour Wash store.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Dispatch route and queue management in RiderDashboardController.php.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Doorstep Delivery Fulfillment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Delivering cleaned laundry back to customer addresses and confirming receipt.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Updating status from out_for_delivery to completed.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E3A8A"/>
          <w:sz w:val="24"/>
        </w:rPr>
        <w:t>D. Customer Portal</w:t>
      </w:r>
    </w:p>
    <w:p>
      <w:r>
        <w:rPr>
          <w:rFonts w:ascii="Arial" w:hAnsi="Arial"/>
          <w:color w:val="475569"/>
          <w:sz w:val="19"/>
        </w:rPr>
        <w:t>• Controller Location: app/Http/Controllers/LaundryController.php</w:t>
        <w:br/>
        <w:t>• SCM Functional Area: Customer Relationship Management (CRM)</w:t>
        <w:br/>
        <w:t>• SCM Business Function: Demand Generation, Online Booking &amp; Retention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SCM Business Process</w:t>
            </w:r>
          </w:p>
        </w:tc>
        <w:tc>
          <w:tcPr>
            <w:tcW w:type="dxa" w:w="388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Process Description</w:t>
            </w:r>
          </w:p>
        </w:tc>
        <w:tc>
          <w:tcPr>
            <w:tcW w:type="dxa" w:w="360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Implementation in System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Online Laundry Booking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Submitting online service requests with customization options (service type, pickup/delivery).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Online booking form in LaundryController@store.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Real-Time QR Order Tracking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Tracking live status of laundry through QR code scans and web tracking links.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Public and authenticated QR tracking route (/laundry/track/{qr}).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Loyalty &amp; Customer Retention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Earning stamps on 12-stamp loyalty card, redeeming rewards, and rating completed orders.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Stamp tracking in frequent_card and review submission in feedback.store.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