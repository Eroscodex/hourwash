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SYSTEM FEATURES MATRIX: HOUR WASH LAUNDRY SHOP SYSTEM</w:t>
      </w:r>
    </w:p>
    <w:p>
      <w:pPr>
        <w:jc w:val="center"/>
      </w:pPr>
      <w:r>
        <w:rPr>
          <w:rFonts w:ascii="Arial" w:hAnsi="Arial"/>
          <w:color w:val="475569"/>
          <w:sz w:val="19"/>
        </w:rPr>
        <w:t>Subject: Information Systems / Store Operations  |  Course &amp; Block: BSIT-4A</w:t>
        <w:br/>
        <w:t>Group Members: Shayne Marie Formento, Karl Nicko Alondra, Lezil Orgasa, Alexa Cas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75569"/>
          <w:left w:val="single" w:sz="4" w:space="0" w:color="475569"/>
          <w:bottom w:val="single" w:sz="4" w:space="0" w:color="475569"/>
          <w:right w:val="single" w:sz="4" w:space="0" w:color="475569"/>
          <w:insideH w:val="single" w:sz="4" w:space="0" w:color="475569"/>
          <w:insideV w:val="single" w:sz="4" w:space="0" w:color="47556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Admin</w:t>
            </w:r>
          </w:p>
        </w:tc>
        <w:tc>
          <w:tcPr>
            <w:tcW w:type="dxa" w:w="1008"/>
            <w:shd w:fill="1E3A8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Staff</w:t>
            </w:r>
          </w:p>
        </w:tc>
        <w:tc>
          <w:tcPr>
            <w:tcW w:type="dxa" w:w="1296"/>
            <w:shd w:fill="1E3A8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Customer</w:t>
            </w:r>
          </w:p>
        </w:tc>
        <w:tc>
          <w:tcPr>
            <w:tcW w:type="dxa" w:w="3456"/>
            <w:shd w:fill="1E3A8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Features</w:t>
            </w:r>
          </w:p>
        </w:tc>
        <w:tc>
          <w:tcPr>
            <w:tcW w:type="dxa" w:w="3744"/>
            <w:shd w:fill="1E3A8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Overall Reports &amp; System Dashboard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Displays overall store analytics, profit &amp; revenue metrics, user counts, machine status counters, and system-wide operation metrics.</w:t>
            </w:r>
          </w:p>
        </w:tc>
      </w:tr>
      <w:tr>
        <w:tc>
          <w:tcPr>
            <w:tcW w:type="dxa" w:w="100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Workstation Dashboard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Provides staff members with real-time operational overview, active machine timers, quick queue metrics, and cashier summary.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Customer Dashboard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Offers customers an interactive dashboard showing live laundry progress, estimated time remaining, machine availability, and active order details.</w:t>
            </w:r>
          </w:p>
        </w:tc>
      </w:tr>
      <w:tr>
        <w:tc>
          <w:tcPr>
            <w:tcW w:type="dxa" w:w="100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Manage Laundry Orders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Allows viewing and updating laundry order states (Received, Washing, Rinsing, Drying, Ready for Pickup), applying brownout extensions, and resetting queues.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Book Drop-off Laundry Order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Interface for submitting laundry service requests, selecting wash/dry options, choosing service types, and calculating total cost.</w:t>
            </w:r>
          </w:p>
        </w:tc>
      </w:tr>
      <w:tr>
        <w:tc>
          <w:tcPr>
            <w:tcW w:type="dxa" w:w="100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Manage Machines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Interface to monitor, add, edit, or update washing machines and dryers operational status (Idle, Washing, Drying, Out of Service).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Services &amp; Pricing Management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Management interface for defining laundry services, setting per-kg pricing, special add-ons, and enabling/disabling service options.</w:t>
            </w:r>
          </w:p>
        </w:tc>
      </w:tr>
      <w:tr>
        <w:tc>
          <w:tcPr>
            <w:tcW w:type="dxa" w:w="100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Manage Users &amp; Loyalty Stamps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Admin control center to manage user accounts (Admin, Staff, Customer), change user roles, and adjust customer loyalty stamps.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My Order History &amp; Digital Receipts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Allows customers to track all past and active laundry transactions, view digital itemized receipts, and download/print transaction records.</w:t>
            </w:r>
          </w:p>
        </w:tc>
      </w:tr>
      <w:tr>
        <w:tc>
          <w:tcPr>
            <w:tcW w:type="dxa" w:w="100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Frequent User Loyalty Card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Digital 12-stamp card tracking customer repeat visits, displaying earned reward stamps and progress toward free wash discounts.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Live SMS Outbox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Audit log table monitoring all outbound SMS text notifications sent to customers regarding order status updates and readiness.</w:t>
            </w:r>
          </w:p>
        </w:tc>
      </w:tr>
      <w:tr>
        <w:tc>
          <w:tcPr>
            <w:tcW w:type="dxa" w:w="100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Live Email Outbox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Centralized audit log of automated system email notifications dispatched to customers and administrators.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Customer Reviews Outbox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Feedback collection interface displaying published customer star ratings, reviews, and options for moderation/cleanup.</w:t>
            </w:r>
          </w:p>
        </w:tc>
      </w:tr>
      <w:tr>
        <w:tc>
          <w:tcPr>
            <w:tcW w:type="dxa" w:w="100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QR Scan Logs Outbox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Security and audit log tracking every QR code scan event executed for laundry tracking and verification.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Global Header Search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Quick search bar in top navigation to instantly locate orders by Order ID / QR code, machines by code, or registered users.</w:t>
            </w:r>
          </w:p>
        </w:tc>
      </w:tr>
      <w:tr>
        <w:tc>
          <w:tcPr>
            <w:tcW w:type="dxa" w:w="100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Account Settings &amp; Profile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User profile page for updating personal information, phone number, address, and account security password.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Hour Wash AI Support Chatbot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Embedded AI chatbot assisting users and customers with instant answers regarding store prices, operating hours, and laundry services.</w:t>
            </w:r>
          </w:p>
        </w:tc>
      </w:tr>
      <w:tr>
        <w:tc>
          <w:tcPr>
            <w:tcW w:type="dxa" w:w="100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00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Store Status Toggle (Open/Closed)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Topbar control allowing authorized staff and admins to toggle store operational status between Open and Closed for online bookings.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8"/>
              </w:rPr>
              <w:t>Theme Toggle (Light / Dark Mode)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Topbar utility enabling users to switch UI styling between Light Mode and Dark Mode.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