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8F49" w14:textId="0C6A1D33" w:rsidR="004340CD" w:rsidRPr="007169B9" w:rsidRDefault="00000000">
      <w:pPr>
        <w:jc w:val="center"/>
        <w:rPr>
          <w:rFonts w:ascii="Times New Roman" w:hAnsi="Times New Roman" w:cs="Times New Roman"/>
        </w:rPr>
      </w:pPr>
      <w:r w:rsidRPr="007169B9">
        <w:rPr>
          <w:rFonts w:ascii="Times New Roman" w:hAnsi="Times New Roman" w:cs="Times New Roman"/>
          <w:b/>
          <w:color w:val="0F172A"/>
          <w:sz w:val="28"/>
        </w:rPr>
        <w:t>BUSINESS FUNCTIONS: HOUR WASH LAUNDRY SHOP SYSTEM</w:t>
      </w:r>
    </w:p>
    <w:p w14:paraId="7136B989" w14:textId="058B6179" w:rsidR="004340CD" w:rsidRPr="003E549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3E549F">
        <w:rPr>
          <w:rFonts w:ascii="Times New Roman" w:hAnsi="Times New Roman" w:cs="Times New Roman"/>
          <w:color w:val="475569"/>
          <w:szCs w:val="28"/>
        </w:rPr>
        <w:t xml:space="preserve">Subject: Supply Chain </w:t>
      </w:r>
      <w:r w:rsidR="00A42099" w:rsidRPr="003E549F">
        <w:rPr>
          <w:rFonts w:ascii="Times New Roman" w:hAnsi="Times New Roman" w:cs="Times New Roman"/>
          <w:color w:val="475569"/>
          <w:szCs w:val="28"/>
        </w:rPr>
        <w:t xml:space="preserve">Management </w:t>
      </w:r>
      <w:r w:rsidR="003E549F" w:rsidRPr="003E549F">
        <w:rPr>
          <w:rFonts w:ascii="Times New Roman" w:hAnsi="Times New Roman" w:cs="Times New Roman"/>
          <w:color w:val="475569"/>
          <w:szCs w:val="28"/>
        </w:rPr>
        <w:t>| Course</w:t>
      </w:r>
      <w:r w:rsidRPr="003E549F">
        <w:rPr>
          <w:rFonts w:ascii="Times New Roman" w:hAnsi="Times New Roman" w:cs="Times New Roman"/>
          <w:color w:val="475569"/>
          <w:szCs w:val="28"/>
        </w:rPr>
        <w:t xml:space="preserve"> &amp; Block: BSIT-4A</w:t>
      </w:r>
      <w:r w:rsidRPr="003E549F">
        <w:rPr>
          <w:rFonts w:ascii="Times New Roman" w:hAnsi="Times New Roman" w:cs="Times New Roman"/>
          <w:color w:val="475569"/>
          <w:szCs w:val="28"/>
        </w:rPr>
        <w:br/>
        <w:t>Group Members: Shayne Marie Formento, Karl Nicko Alondra, Lezil Orgasa, Alexa Cas</w:t>
      </w:r>
    </w:p>
    <w:p w14:paraId="5B78AAB0" w14:textId="77777777" w:rsidR="004340CD" w:rsidRDefault="004340CD"/>
    <w:tbl>
      <w:tblPr>
        <w:tblW w:w="0" w:type="auto"/>
        <w:jc w:val="center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475569"/>
          <w:insideV w:val="single" w:sz="4" w:space="0" w:color="475569"/>
        </w:tblBorders>
        <w:tblLook w:val="04A0" w:firstRow="1" w:lastRow="0" w:firstColumn="1" w:lastColumn="0" w:noHBand="0" w:noVBand="1"/>
      </w:tblPr>
      <w:tblGrid>
        <w:gridCol w:w="2016"/>
        <w:gridCol w:w="2088"/>
        <w:gridCol w:w="2232"/>
        <w:gridCol w:w="2088"/>
        <w:gridCol w:w="2088"/>
      </w:tblGrid>
      <w:tr w:rsidR="004340CD" w:rsidRPr="007169B9" w14:paraId="4623E9C8" w14:textId="77777777">
        <w:trPr>
          <w:jc w:val="center"/>
        </w:trPr>
        <w:tc>
          <w:tcPr>
            <w:tcW w:w="2016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F390DC2" w14:textId="41522077" w:rsidR="004340CD" w:rsidRPr="007169B9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FFFFFF"/>
                <w:szCs w:val="28"/>
              </w:rPr>
              <w:t xml:space="preserve">Functional Area </w:t>
            </w:r>
            <w:r w:rsidRPr="007169B9">
              <w:rPr>
                <w:rFonts w:ascii="Segoe UI Symbol" w:hAnsi="Segoe UI Symbol" w:cs="Segoe UI Symbol"/>
                <w:b/>
                <w:color w:val="FFFFFF"/>
                <w:szCs w:val="28"/>
              </w:rPr>
              <w:t>➔</w:t>
            </w:r>
            <w:r w:rsidRPr="007169B9">
              <w:rPr>
                <w:rFonts w:ascii="Times New Roman" w:hAnsi="Times New Roman" w:cs="Times New Roman"/>
                <w:b/>
                <w:color w:val="FFFFFF"/>
                <w:szCs w:val="28"/>
              </w:rPr>
              <w:br/>
              <w:t>Business Functions</w:t>
            </w:r>
          </w:p>
        </w:tc>
        <w:tc>
          <w:tcPr>
            <w:tcW w:w="2088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AD1B3EE" w14:textId="77777777" w:rsidR="004340CD" w:rsidRPr="007169B9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FFFFFF"/>
                <w:szCs w:val="28"/>
              </w:rPr>
              <w:t>Marketing and Sales</w:t>
            </w:r>
          </w:p>
        </w:tc>
        <w:tc>
          <w:tcPr>
            <w:tcW w:w="2232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9F06CE1" w14:textId="77777777" w:rsidR="004340CD" w:rsidRPr="007169B9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FFFFFF"/>
                <w:szCs w:val="28"/>
              </w:rPr>
              <w:t>Supply Chain Management</w:t>
            </w:r>
          </w:p>
        </w:tc>
        <w:tc>
          <w:tcPr>
            <w:tcW w:w="2088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78DCF28" w14:textId="77777777" w:rsidR="004340CD" w:rsidRPr="007169B9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FFFFFF"/>
                <w:szCs w:val="28"/>
              </w:rPr>
              <w:t>Accounting and Finance</w:t>
            </w:r>
          </w:p>
        </w:tc>
        <w:tc>
          <w:tcPr>
            <w:tcW w:w="2088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650D5B8" w14:textId="77777777" w:rsidR="004340CD" w:rsidRPr="007169B9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FFFFFF"/>
                <w:szCs w:val="28"/>
              </w:rPr>
              <w:t>Human Resources</w:t>
            </w:r>
          </w:p>
        </w:tc>
      </w:tr>
      <w:tr w:rsidR="004340CD" w:rsidRPr="007169B9" w14:paraId="37C0C855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C73BF" w14:textId="688A70E5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  <w:t>1: Core Operations &amp; Intake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5B46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Taking sales orders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(Online booking &amp; walk-in cashier intake)</w:t>
            </w:r>
          </w:p>
        </w:tc>
        <w:tc>
          <w:tcPr>
            <w:tcW w:w="22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740E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Receiving goods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(Inbound laundry intake &amp; weight verification)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1EF0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Financial accounting of payments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(Payment tracking: Paid/Unpaid)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E5EE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Managing staff &amp; rider roles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(Role-Based Access Control: Owner, Admin, Staff, Rider)</w:t>
            </w:r>
          </w:p>
        </w:tc>
      </w:tr>
      <w:tr w:rsidR="004340CD" w:rsidRPr="007169B9" w14:paraId="5FD7443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3BCB" w14:textId="436D2BB0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  <w:t xml:space="preserve">2: Process &amp; </w:t>
            </w:r>
            <w:r w:rsidR="007A7C9F"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  <w:t xml:space="preserve">Hour Wash Rider </w:t>
            </w:r>
          </w:p>
        </w:tc>
        <w:tc>
          <w:tcPr>
            <w:tcW w:w="20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CF90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Customer support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(Hour Wash AI Chatbot 24/7 support)</w:t>
            </w:r>
          </w:p>
        </w:tc>
        <w:tc>
          <w:tcPr>
            <w:tcW w:w="22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381AE" w14:textId="37C2E7BE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 xml:space="preserve">Transportation and </w:t>
            </w:r>
            <w:r w:rsidR="007A7C9F">
              <w:rPr>
                <w:rFonts w:ascii="Times New Roman" w:hAnsi="Times New Roman" w:cs="Times New Roman"/>
                <w:b/>
                <w:color w:val="0F172A"/>
                <w:szCs w:val="28"/>
              </w:rPr>
              <w:t>Hour Wash Rider</w:t>
            </w:r>
            <w:r w:rsidR="00AC57DF">
              <w:rPr>
                <w:rFonts w:ascii="Times New Roman" w:hAnsi="Times New Roman" w:cs="Times New Roman"/>
                <w:b/>
                <w:color w:val="0F172A"/>
                <w:szCs w:val="28"/>
              </w:rPr>
              <w:t xml:space="preserve"> 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(Doorstep pickup &amp; delivery dispatching)</w:t>
            </w:r>
          </w:p>
        </w:tc>
        <w:tc>
          <w:tcPr>
            <w:tcW w:w="20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DD28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Cash-flow management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(Overall sales revenue &amp; daily profit analytics)</w:t>
            </w:r>
          </w:p>
        </w:tc>
        <w:tc>
          <w:tcPr>
            <w:tcW w:w="20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256C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Staff activity audit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(QR scan logs &amp; staff workstation activity tracking)</w:t>
            </w:r>
          </w:p>
        </w:tc>
      </w:tr>
      <w:tr w:rsidR="004340CD" w:rsidRPr="007169B9" w14:paraId="7BA4B50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398F" w14:textId="4C7025AD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  <w:t>3: Operations &amp; Execution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0567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Customer Relationship Management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(12-stamp loyalty card &amp; discount tokens)</w:t>
            </w:r>
          </w:p>
        </w:tc>
        <w:tc>
          <w:tcPr>
            <w:tcW w:w="22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342F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Scheduling production runs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(Machine queuing &amp; wash/dry cycle timers)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BAE8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Digital receipt generation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(Printable itemized transaction receipts)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02DD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Rider allocation &amp; dispatch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(Assigning pickup/delivery orders to riders)</w:t>
            </w:r>
          </w:p>
        </w:tc>
      </w:tr>
      <w:tr w:rsidR="004340CD" w:rsidRPr="007169B9" w14:paraId="6458DAF7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6240" w14:textId="2708B96E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  <w:t>4: Asset &amp; Feedback Control</w:t>
            </w:r>
          </w:p>
        </w:tc>
        <w:tc>
          <w:tcPr>
            <w:tcW w:w="20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29CF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Customer reviews &amp; feedback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(Star ratings &amp; review moderation outbox)</w:t>
            </w:r>
          </w:p>
        </w:tc>
        <w:tc>
          <w:tcPr>
            <w:tcW w:w="22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CE14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Plant &amp; machine maintenance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(Machine status monitoring: Idle, Washing, Drying, Out of Service)</w:t>
            </w:r>
          </w:p>
        </w:tc>
        <w:tc>
          <w:tcPr>
            <w:tcW w:w="20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EB3FA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Cost allocation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(Per-kg service tariffs &amp; add-on pricing)</w:t>
            </w:r>
          </w:p>
        </w:tc>
        <w:tc>
          <w:tcPr>
            <w:tcW w:w="20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4812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System audit logging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(Live SMS &amp; Email outbox audit trails)</w:t>
            </w:r>
          </w:p>
        </w:tc>
      </w:tr>
      <w:tr w:rsidR="004340CD" w:rsidRPr="007169B9" w14:paraId="2741F4F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51C75" w14:textId="4632A001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  <w:t>5: Tracking &amp; Notifications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8F77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Promotional marketing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(Service rates, combo offers &amp; discount campaigns)</w:t>
            </w:r>
          </w:p>
        </w:tc>
        <w:tc>
          <w:tcPr>
            <w:tcW w:w="22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B5B3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Item tracking &amp; tracing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(QR Code stage tracking: Received → Washing → Drying → Ready)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7C66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Billing &amp; cancellation control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(Order status updates &amp; brownout delay extensions)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563B" w14:textId="77777777" w:rsidR="004340CD" w:rsidRPr="007169B9" w:rsidRDefault="00000000">
            <w:pPr>
              <w:rPr>
                <w:rFonts w:ascii="Times New Roman" w:hAnsi="Times New Roman" w:cs="Times New Roman"/>
                <w:szCs w:val="28"/>
              </w:rPr>
            </w:pPr>
            <w:r w:rsidRPr="007169B9">
              <w:rPr>
                <w:rFonts w:ascii="Times New Roman" w:hAnsi="Times New Roman" w:cs="Times New Roman"/>
                <w:b/>
                <w:color w:val="0F172A"/>
                <w:szCs w:val="28"/>
              </w:rPr>
              <w:t>Security &amp; compliance</w:t>
            </w:r>
            <w:r w:rsidRPr="007169B9">
              <w:rPr>
                <w:rFonts w:ascii="Times New Roman" w:hAnsi="Times New Roman" w:cs="Times New Roman"/>
                <w:szCs w:val="28"/>
              </w:rPr>
              <w:br/>
            </w:r>
            <w:r w:rsidRPr="007169B9">
              <w:rPr>
                <w:rFonts w:ascii="Times New Roman" w:hAnsi="Times New Roman" w:cs="Times New Roman"/>
                <w:i/>
                <w:color w:val="475569"/>
                <w:szCs w:val="28"/>
              </w:rPr>
              <w:t>(Password security &amp; user account management)</w:t>
            </w:r>
          </w:p>
        </w:tc>
      </w:tr>
    </w:tbl>
    <w:p w14:paraId="285F9846" w14:textId="77777777" w:rsidR="00A47335" w:rsidRDefault="00A47335"/>
    <w:sectPr w:rsidR="00A47335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786134">
    <w:abstractNumId w:val="8"/>
  </w:num>
  <w:num w:numId="2" w16cid:durableId="1977031135">
    <w:abstractNumId w:val="6"/>
  </w:num>
  <w:num w:numId="3" w16cid:durableId="1688411698">
    <w:abstractNumId w:val="5"/>
  </w:num>
  <w:num w:numId="4" w16cid:durableId="60450282">
    <w:abstractNumId w:val="4"/>
  </w:num>
  <w:num w:numId="5" w16cid:durableId="2063021222">
    <w:abstractNumId w:val="7"/>
  </w:num>
  <w:num w:numId="6" w16cid:durableId="725638980">
    <w:abstractNumId w:val="3"/>
  </w:num>
  <w:num w:numId="7" w16cid:durableId="250504737">
    <w:abstractNumId w:val="2"/>
  </w:num>
  <w:num w:numId="8" w16cid:durableId="228077327">
    <w:abstractNumId w:val="1"/>
  </w:num>
  <w:num w:numId="9" w16cid:durableId="138158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72"/>
    <w:rsid w:val="0006063C"/>
    <w:rsid w:val="00073385"/>
    <w:rsid w:val="0015074B"/>
    <w:rsid w:val="0029639D"/>
    <w:rsid w:val="00326F90"/>
    <w:rsid w:val="003E549F"/>
    <w:rsid w:val="004340CD"/>
    <w:rsid w:val="006962A2"/>
    <w:rsid w:val="007169B9"/>
    <w:rsid w:val="007A7C9F"/>
    <w:rsid w:val="00A42099"/>
    <w:rsid w:val="00A47335"/>
    <w:rsid w:val="00AA1D8D"/>
    <w:rsid w:val="00AC57DF"/>
    <w:rsid w:val="00B47730"/>
    <w:rsid w:val="00B5782C"/>
    <w:rsid w:val="00C604F5"/>
    <w:rsid w:val="00C81204"/>
    <w:rsid w:val="00CB0664"/>
    <w:rsid w:val="00D14E13"/>
    <w:rsid w:val="00D44CE6"/>
    <w:rsid w:val="00E25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6BE4F"/>
  <w14:defaultImageDpi w14:val="300"/>
  <w15:docId w15:val="{B440B860-404D-4810-B9F4-2D39F43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karlnickoalondra02@gmail.com</cp:lastModifiedBy>
  <cp:revision>4</cp:revision>
  <dcterms:created xsi:type="dcterms:W3CDTF">2026-08-28T13:38:00Z</dcterms:created>
  <dcterms:modified xsi:type="dcterms:W3CDTF">2026-08-28T14:20:00Z</dcterms:modified>
  <cp:category/>
</cp:coreProperties>
</file>