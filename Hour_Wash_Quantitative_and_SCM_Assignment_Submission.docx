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HOUR WASH SYSTEM: OVERALL ROLE DASHBOARD &amp; SCM QUANTITATIVE ANALYSIS</w:t>
      </w:r>
    </w:p>
    <w:p>
      <w:pPr>
        <w:jc w:val="center"/>
      </w:pPr>
      <w:r>
        <w:t>System: Hour Wash Laundry Management System (hourwashweb)</w:t>
        <w:br/>
        <w:t>Dashboards Covered: Admin, Staff, Rider, and Customer Portals</w:t>
        <w:br/>
      </w:r>
    </w:p>
    <w:p>
      <w:pPr>
        <w:pStyle w:val="Heading1"/>
      </w:pPr>
      <w:r>
        <w:t>SECTION 1: OVERALL SYSTEM DASHBOARD BREAKDOWN (ADMIN, STAFF, RIDER, CUSTOMER)</w:t>
      </w:r>
    </w:p>
    <w:p>
      <w:pPr>
        <w:pStyle w:val="Heading2"/>
      </w:pPr>
      <w:r>
        <w:t>1. Admin &amp; Manager Dashboard (/admin/dashboard &amp; /admin/analytics)</w:t>
      </w:r>
    </w:p>
    <w:p>
      <w:r>
        <w:t>• Dashboard Role: Strategic Management, Financial Oversight &amp; Store Capacity Control.</w:t>
      </w:r>
    </w:p>
    <w:p>
      <w:r>
        <w:t>• Quantitative Analytics Featured:</w:t>
      </w:r>
    </w:p>
    <w:p>
      <w:r>
        <w:t xml:space="preserve">   - Descriptive: Total Revenue = ∑(total_amount | paid), Fleet Utilization % = (Active / Total) × 100%, Total User Count, and Order Pipeline Breakdown (pending, washing, drying, finish, completed).</w:t>
      </w:r>
    </w:p>
    <w:p>
      <w:r>
        <w:t xml:space="preserve">   - Predictive: Store turnaround trends &amp; daily booking volume forecasting.</w:t>
      </w:r>
    </w:p>
    <w:p>
      <w:r>
        <w:t xml:space="preserve">   - Prescriptive: 4:30 PM Cut-off Policy enforcement, store open/closed toggles, and machine maintenance status control.</w:t>
      </w:r>
    </w:p>
    <w:p>
      <w:r>
        <w:t>• SCM Functional Area &amp; Process: Property, Facility &amp; Finance Operations — Managing financial records, machine asset health, and staff/rider account allocations.</w:t>
      </w:r>
    </w:p>
    <w:p>
      <w:pPr>
        <w:pStyle w:val="Heading2"/>
      </w:pPr>
      <w:r>
        <w:t>2. Staff &amp; Store Operator Dashboard (/admin/laundry &amp; /admin/machines)</w:t>
      </w:r>
    </w:p>
    <w:p>
      <w:r>
        <w:t>• Dashboard Role: Inbound Processing, Machine Dispatch &amp; Quality Control.</w:t>
      </w:r>
    </w:p>
    <w:p>
      <w:r>
        <w:t>• Quantitative Analytics Featured:</w:t>
      </w:r>
    </w:p>
    <w:p>
      <w:r>
        <w:t xml:space="preserve">   - Descriptive: Real-time machine digital timers, live wash cycle monitoring, order queue status per machine.</w:t>
      </w:r>
    </w:p>
    <w:p>
      <w:r>
        <w:t xml:space="preserve">   - Predictive: Live estimated completion countdowns (estimated_minutes) per active order load.</w:t>
      </w:r>
    </w:p>
    <w:p>
      <w:r>
        <w:t xml:space="preserve">   - Prescriptive: Automated machine assignment logic (allocates lowest-workload idle machine) and 12-stamp discount token redemption during walk-in entry.</w:t>
      </w:r>
    </w:p>
    <w:p>
      <w:r>
        <w:t>• SCM Functional Area &amp; Process: Facility Operations &amp; Production Intake — Weighing incoming loads (7kg limit), scanning QR code tags, transitioning states (washing -&gt; rinsing -&gt; drying -&gt; finish), and packaging completed orders.</w:t>
      </w:r>
    </w:p>
    <w:p>
      <w:pPr>
        <w:pStyle w:val="Heading2"/>
      </w:pPr>
      <w:r>
        <w:t>3. Rider Logistics Dashboard (/rider/dashboard)</w:t>
      </w:r>
    </w:p>
    <w:p>
      <w:r>
        <w:t>• Dashboard Role: Inbound &amp; Outbound Delivery Dispatch &amp; Doorstep Fulfillment.</w:t>
      </w:r>
    </w:p>
    <w:p>
      <w:r>
        <w:t>• Quantitative Analytics Featured:</w:t>
      </w:r>
    </w:p>
    <w:p>
      <w:r>
        <w:t xml:space="preserve">   - Descriptive: Active Pickup Requests Count (N_pickup), Received Count (N_received), Out-for-Delivery Count (N_delivery), and Completed Today Counter.</w:t>
      </w:r>
    </w:p>
    <w:p>
      <w:r>
        <w:t xml:space="preserve">   - Predictive: Arrival time windows based on customer doorstep address and barangay location.</w:t>
      </w:r>
    </w:p>
    <w:p>
      <w:r>
        <w:t xml:space="preserve">   - Prescriptive: Priority dispatch queueing and automated SMS customer notification triggers upon pickup/delivery updates.</w:t>
      </w:r>
    </w:p>
    <w:p>
      <w:r>
        <w:t>• SCM Functional Area &amp; Process: Outbound Logistics &amp; Distribution — Collecting laundry from customer locations (out_for_pickup -&gt; received) and delivering finished laundry (out_for_delivery -&gt; completed).</w:t>
      </w:r>
    </w:p>
    <w:p>
      <w:pPr>
        <w:pStyle w:val="Heading2"/>
      </w:pPr>
      <w:r>
        <w:t>4. Customer Portal &amp; Tracking Dashboard (/my-orders &amp; /laundry/track/{order})</w:t>
      </w:r>
    </w:p>
    <w:p>
      <w:r>
        <w:t>• Dashboard Role: Demand Generation, Self-Service Booking &amp; Order Tracking.</w:t>
      </w:r>
    </w:p>
    <w:p>
      <w:r>
        <w:t>• Quantitative Analytics Featured:</w:t>
      </w:r>
    </w:p>
    <w:p>
      <w:r>
        <w:t xml:space="preserve">   - Descriptive: Frequent User Stamp Card (X/12), completed cards count, available ₱50.00 discount tokens.</w:t>
      </w:r>
    </w:p>
    <w:p>
      <w:r>
        <w:t xml:space="preserve">   - Predictive: Dynamic completion countdown tracker (estimated_completion timer via QR tag).</w:t>
      </w:r>
    </w:p>
    <w:p>
      <w:r>
        <w:t xml:space="preserve">   - Prescriptive: Automated 12-stamp reward token application (₱50.00 OFF) and Tipid supply choice selection (-₱15.00 / -₱25.00).</w:t>
      </w:r>
    </w:p>
    <w:p>
      <w:r>
        <w:t>• SCM Functional Area &amp; Process: Customer Relationship Management (CRM) — Submitting online bookings, tracking live status, redeeming rewards, and rating services.</w:t>
      </w:r>
    </w:p>
    <w:p>
      <w:pPr>
        <w:pStyle w:val="Heading1"/>
      </w:pPr>
      <w:r>
        <w:t>SECTION 2: OVERALL ROLE DASHBOARD &amp; SCM QUANTITATIVE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Role &amp; Dashboard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SCM Functional Area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Quantitative Method Featured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Dashboard Processes</w:t>
            </w:r>
          </w:p>
        </w:tc>
      </w:tr>
      <w:tr>
        <w:tc>
          <w:tcPr>
            <w:tcW w:type="dxa" w:w="2340"/>
          </w:tcPr>
          <w:p>
            <w:r>
              <w:t>Admin Dashboard</w:t>
              <w:br/>
              <w:t>(/admin/dashboard)</w:t>
            </w:r>
          </w:p>
        </w:tc>
        <w:tc>
          <w:tcPr>
            <w:tcW w:type="dxa" w:w="2340"/>
          </w:tcPr>
          <w:p>
            <w:r>
              <w:t>Property, Facility &amp; Finance Operations</w:t>
            </w:r>
          </w:p>
        </w:tc>
        <w:tc>
          <w:tcPr>
            <w:tcW w:type="dxa" w:w="2340"/>
          </w:tcPr>
          <w:p>
            <w:r>
              <w:t>Descriptive: Total Revenue, Utilization %</w:t>
              <w:br/>
              <w:t>Prescriptive: 4:30 PM Cut-off, Machine Maintenance</w:t>
            </w:r>
          </w:p>
        </w:tc>
        <w:tc>
          <w:tcPr>
            <w:tcW w:type="dxa" w:w="2340"/>
          </w:tcPr>
          <w:p>
            <w:r>
              <w:t>• Monitors revenue &amp; fleet usage</w:t>
              <w:br/>
              <w:t>• Manages machine asset statuses</w:t>
              <w:br/>
              <w:t>• Oversees staff &amp; system parameters</w:t>
            </w:r>
          </w:p>
        </w:tc>
      </w:tr>
      <w:tr>
        <w:tc>
          <w:tcPr>
            <w:tcW w:type="dxa" w:w="2340"/>
          </w:tcPr>
          <w:p>
            <w:r>
              <w:t>Staff Dashboard</w:t>
              <w:br/>
              <w:t>(/admin/laundry)</w:t>
            </w:r>
          </w:p>
        </w:tc>
        <w:tc>
          <w:tcPr>
            <w:tcW w:type="dxa" w:w="2340"/>
          </w:tcPr>
          <w:p>
            <w:r>
              <w:t>Operations &amp; Facility Intake</w:t>
            </w:r>
          </w:p>
        </w:tc>
        <w:tc>
          <w:tcPr>
            <w:tcW w:type="dxa" w:w="2340"/>
          </w:tcPr>
          <w:p>
            <w:r>
              <w:t>Descriptive: Active timers, Queue status</w:t>
              <w:br/>
              <w:t>Prescriptive: Auto machine dispatch</w:t>
            </w:r>
          </w:p>
        </w:tc>
        <w:tc>
          <w:tcPr>
            <w:tcW w:type="dxa" w:w="2340"/>
          </w:tcPr>
          <w:p>
            <w:r>
              <w:t>• Weighs laundry (7kg limit)</w:t>
              <w:br/>
              <w:t>• Scans QR tags &amp; controls wash cycles</w:t>
              <w:br/>
              <w:t>• Triggers SMS/Email packaging alerts</w:t>
            </w:r>
          </w:p>
        </w:tc>
      </w:tr>
      <w:tr>
        <w:tc>
          <w:tcPr>
            <w:tcW w:type="dxa" w:w="2340"/>
          </w:tcPr>
          <w:p>
            <w:r>
              <w:t>Rider Dashboard</w:t>
              <w:br/>
              <w:t>(/rider/dashboard)</w:t>
            </w:r>
          </w:p>
        </w:tc>
        <w:tc>
          <w:tcPr>
            <w:tcW w:type="dxa" w:w="2340"/>
          </w:tcPr>
          <w:p>
            <w:r>
              <w:t>Inbound &amp; Outbound Logistics Distribution</w:t>
            </w:r>
          </w:p>
        </w:tc>
        <w:tc>
          <w:tcPr>
            <w:tcW w:type="dxa" w:w="2340"/>
          </w:tcPr>
          <w:p>
            <w:r>
              <w:t>Descriptive: Pickup/Delivery task metrics</w:t>
              <w:br/>
              <w:t>Prescriptive: Auto SMS delivery alerts</w:t>
            </w:r>
          </w:p>
        </w:tc>
        <w:tc>
          <w:tcPr>
            <w:tcW w:type="dxa" w:w="2340"/>
          </w:tcPr>
          <w:p>
            <w:r>
              <w:t>• Accepts pickup requests (out_for_pickup)</w:t>
              <w:br/>
              <w:t>• Delivers clean laundry (out_for_delivery)</w:t>
              <w:br/>
              <w:t>• Updates order status to completed</w:t>
            </w:r>
          </w:p>
        </w:tc>
      </w:tr>
      <w:tr>
        <w:tc>
          <w:tcPr>
            <w:tcW w:type="dxa" w:w="2340"/>
          </w:tcPr>
          <w:p>
            <w:r>
              <w:t>Customer Portal</w:t>
              <w:br/>
              <w:t>(/my-orders &amp; /track)</w:t>
            </w:r>
          </w:p>
        </w:tc>
        <w:tc>
          <w:tcPr>
            <w:tcW w:type="dxa" w:w="2340"/>
          </w:tcPr>
          <w:p>
            <w:r>
              <w:t>CRM &amp; Demand Booking Intake</w:t>
            </w:r>
          </w:p>
        </w:tc>
        <w:tc>
          <w:tcPr>
            <w:tcW w:type="dxa" w:w="2340"/>
          </w:tcPr>
          <w:p>
            <w:r>
              <w:t>Predictive: Live QR completion ETA</w:t>
              <w:br/>
              <w:t>Prescriptive: 12-Stamp ₱50 OFF token logic</w:t>
            </w:r>
          </w:p>
        </w:tc>
        <w:tc>
          <w:tcPr>
            <w:tcW w:type="dxa" w:w="2340"/>
          </w:tcPr>
          <w:p>
            <w:r>
              <w:t>• Books laundry orders online</w:t>
              <w:br/>
              <w:t>• Scans QR code for live tracking</w:t>
              <w:br/>
              <w:t>• Collects stamps &amp; redeems ₱50 tokens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